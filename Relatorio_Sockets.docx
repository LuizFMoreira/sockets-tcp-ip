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Programação em Sockets TCP/IP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UDP, TCP e TCP Concorrente</w:t>
      </w:r>
    </w:p>
    <w:p/>
    <w:p/>
    <w:p/>
    <w:p>
      <w:pPr>
        <w:jc w:val="center"/>
      </w:pPr>
      <w:r>
        <w:t>LUIZ FERNANDO BATISTA MOREIRA</w:t>
        <w:br/>
        <w:t>Engenharia de Software</w:t>
        <w:br/>
        <w:t>Redes de Computadores 3</w:t>
        <w:br/>
        <w:t>Prof. Marco Aurelio de Souza Birchal</w:t>
        <w:br/>
        <w:t>Maio de 2026</w:t>
      </w:r>
    </w:p>
    <w:p>
      <w:r>
        <w:br w:type="page"/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1. Introdução</w:t>
      </w:r>
    </w:p>
    <w:p>
      <w:r>
        <w:t>A comunicação entre processos em redes de computadores é fundamental para o funcionamento de aplicações distribuídas modernas. Para que essa comunicação ocorra de forma eficiente, os sistemas operacionais disponibilizam uma interface de programação conhecida como sockets, que abstrai a complexidade dos protocolos de transporte.</w:t>
        <w:br/>
        <w:br/>
        <w:t>Neste trabalho, implementei três aplicações cliente-servidor utilizando os protocolos UDP (User Datagram Protocol) e TCP (Transmission Control Protocol) em Python. Os programas foram desenvolvidos conforme especificado no slide REDES3_ES_TCP_Sockets_Parte2.pdf, demonstrando as diferenças fundamentais entre comunicação não confiável (UDP) e confiável (TCP), além de explorar a escalabilidade através de processamento concorrente com threads.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2. Objetivo</w:t>
      </w:r>
    </w:p>
    <w:p>
      <w:r>
        <w:t>Implementar e testar três aplicações cliente-servidor utilizando diferentes protocolos de transporte, documentando os códigos, as execuções e explicações detalhadas de cada um dos programas desenvolvidos.</w:t>
      </w:r>
    </w:p>
    <w:p>
      <w:r>
        <w:br w:type="page"/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3. Diferenças entre UDP e TCP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3.1 UDP - User Datagram Protocol</w:t>
      </w:r>
    </w:p>
    <w:p>
      <w:r>
        <w:t>UDP é um protocolo não orientado à conexão que envia datagramas de forma independente, sem estabelecimento prévio de conexão. Cada mensagem é autossuficiente e contém todas as informações necessárias para alcançar seu destino.</w:t>
        <w:br/>
        <w:br/>
        <w:t>Características principais:</w:t>
        <w:br/>
        <w:t>• Não há garantia de entrega das mensagens</w:t>
        <w:br/>
        <w:t>• Não há ordenação dos pacotes</w:t>
        <w:br/>
        <w:t>• Sem controle de fluxo</w:t>
        <w:br/>
        <w:t>• Sem controle de congestionamento</w:t>
        <w:br/>
        <w:t>• Baixo overhead (cabeçalho pequeno)</w:t>
        <w:br/>
        <w:t>• Mais rápido que TCP</w:t>
        <w:br/>
        <w:br/>
        <w:t>Aplicações típicas: streaming de vídeo/áudio, jogos online, DNS, VoIP.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3.2 TCP - Transmission Control Protocol</w:t>
      </w:r>
    </w:p>
    <w:p>
      <w:r>
        <w:t>TCP é um protocolo orientado à conexão que estabelece um canal confiável de comunicação entre cliente e servidor antes da troca de dados (three-way handshake).</w:t>
        <w:br/>
        <w:br/>
        <w:t>Características principais:</w:t>
        <w:br/>
        <w:t>• Entrega garantida com confirmação (ACK)</w:t>
        <w:br/>
        <w:t>• Ordenação garantida dos pacotes</w:t>
        <w:br/>
        <w:t>• Controle de fluxo</w:t>
        <w:br/>
        <w:t>• Controle de congestionamento</w:t>
        <w:br/>
        <w:t>• Retransmissão de dados perdidos</w:t>
        <w:br/>
        <w:t>• Mais lento que UDP, mas confiável</w:t>
        <w:br/>
        <w:br/>
        <w:t>Aplicações típicas: navegação web (HTTP/HTTPS), e-mail (SMTP, IMAP, POP3), transferência de arquivos (FTP), acesso remoto (SSH).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3.3 Comparação UDP x TCP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Característica</w:t>
            </w:r>
          </w:p>
        </w:tc>
        <w:tc>
          <w:tcPr>
            <w:tcW w:type="dxa" w:w="2880"/>
          </w:tcPr>
          <w:p>
            <w:r>
              <w:t>UDP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Conexão</w:t>
            </w:r>
          </w:p>
        </w:tc>
        <w:tc>
          <w:tcPr>
            <w:tcW w:type="dxa" w:w="2880"/>
          </w:tcPr>
          <w:p>
            <w:r>
              <w:t>Não orientado</w:t>
            </w:r>
          </w:p>
        </w:tc>
        <w:tc>
          <w:tcPr>
            <w:tcW w:type="dxa" w:w="2880"/>
          </w:tcPr>
          <w:p>
            <w:r>
              <w:t>Orientado à conexão</w:t>
            </w:r>
          </w:p>
        </w:tc>
      </w:tr>
      <w:tr>
        <w:tc>
          <w:tcPr>
            <w:tcW w:type="dxa" w:w="2880"/>
          </w:tcPr>
          <w:p>
            <w:r>
              <w:t>Confiabilidade</w:t>
            </w:r>
          </w:p>
        </w:tc>
        <w:tc>
          <w:tcPr>
            <w:tcW w:type="dxa" w:w="2880"/>
          </w:tcPr>
          <w:p>
            <w:r>
              <w:t>Não confiável</w:t>
            </w:r>
          </w:p>
        </w:tc>
        <w:tc>
          <w:tcPr>
            <w:tcW w:type="dxa" w:w="2880"/>
          </w:tcPr>
          <w:p>
            <w:r>
              <w:t>Confiável</w:t>
            </w:r>
          </w:p>
        </w:tc>
      </w:tr>
      <w:tr>
        <w:tc>
          <w:tcPr>
            <w:tcW w:type="dxa" w:w="2880"/>
          </w:tcPr>
          <w:p>
            <w:r>
              <w:t>Velocidade</w:t>
            </w:r>
          </w:p>
        </w:tc>
        <w:tc>
          <w:tcPr>
            <w:tcW w:type="dxa" w:w="2880"/>
          </w:tcPr>
          <w:p>
            <w:r>
              <w:t>Mais rápido</w:t>
            </w:r>
          </w:p>
        </w:tc>
        <w:tc>
          <w:tcPr>
            <w:tcW w:type="dxa" w:w="2880"/>
          </w:tcPr>
          <w:p>
            <w:r>
              <w:t>Mais lento</w:t>
            </w:r>
          </w:p>
        </w:tc>
      </w:tr>
    </w:tbl>
    <w:p>
      <w:r>
        <w:br w:type="page"/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4. UDP - Cliente e Servidor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4.1 Código do Servidor (UDPServer.py)</w:t>
      </w:r>
    </w:p>
    <w:p>
      <w:r>
        <w:t>"""</w:t>
      </w:r>
    </w:p>
    <w:p>
      <w:r>
        <w:t>UDPServer.py</w:t>
      </w:r>
    </w:p>
    <w:p>
      <w:r>
        <w:t>Servidor UDP simples que recebe mensagens e as converte em maiúsculas</w:t>
      </w:r>
    </w:p>
    <w:p>
      <w:r>
        <w:t>Slide 9</w:t>
      </w:r>
    </w:p>
    <w:p>
      <w:r>
        <w:t>"""</w:t>
      </w:r>
    </w:p>
    <w:p>
      <w:pPr>
        <w:ind w:left="720"/>
      </w:pPr>
      <w:r>
        <w:rPr>
          <w:rFonts w:ascii="Courier New" w:hAnsi="Courier New"/>
          <w:sz w:val="20"/>
        </w:rPr>
        <w:t>from socket import *</w:t>
        <w:br/>
        <w:br/>
        <w:t>serverPort = 12000</w:t>
        <w:br/>
        <w:t>serverSocket = socket(AF_INET, SOCK_DGRAM)</w:t>
        <w:br/>
        <w:t>serverSocket.bind(('', serverPort))</w:t>
        <w:br/>
        <w:t>print('The server is ready to receive')</w:t>
        <w:br/>
        <w:br/>
        <w:t>while True:</w:t>
        <w:br/>
        <w:t xml:space="preserve">    message, clientAddress = serverSocket.recvfrom(2048)</w:t>
        <w:br/>
        <w:t xml:space="preserve">    modifiedMessage = message.decode().upper()</w:t>
        <w:br/>
        <w:t xml:space="preserve">    serverSocket.sendto(modifiedMessage.encode(), clientAddress)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4.2 Código do Cliente (UDPClient.py)</w:t>
      </w:r>
    </w:p>
    <w:p>
      <w:r>
        <w:t>"""</w:t>
      </w:r>
    </w:p>
    <w:p>
      <w:r>
        <w:t>UDPClient.py</w:t>
      </w:r>
    </w:p>
    <w:p>
      <w:r>
        <w:t>Cliente UDP simples que envia uma mensagem e recebe a resposta</w:t>
      </w:r>
    </w:p>
    <w:p>
      <w:r>
        <w:t>Slide 8</w:t>
      </w:r>
    </w:p>
    <w:p>
      <w:r>
        <w:t>"""</w:t>
      </w:r>
    </w:p>
    <w:p>
      <w:pPr>
        <w:ind w:left="720"/>
      </w:pPr>
      <w:r>
        <w:rPr>
          <w:rFonts w:ascii="Courier New" w:hAnsi="Courier New"/>
          <w:sz w:val="20"/>
        </w:rPr>
        <w:t>from socket import *</w:t>
        <w:br/>
        <w:br/>
        <w:t>serverName = 'localhost'</w:t>
        <w:br/>
        <w:t>serverPort = 12000</w:t>
        <w:br/>
        <w:t>clientSocket = socket(AF_INET, SOCK_DGRAM)</w:t>
        <w:br/>
        <w:t>message = input('Input lowercase sentence: ')</w:t>
        <w:br/>
        <w:t>clientSocket.sendto(message.encode(), (serverName, serverPort))</w:t>
        <w:br/>
        <w:t>modifiedMessage, serverAddress = clientSocket.recvfrom(2048)</w:t>
        <w:br/>
        <w:t>print(modifiedMessage.decode())</w:t>
        <w:br/>
        <w:t>clientSocket.close()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4.3 Funcionamento</w:t>
      </w:r>
    </w:p>
    <w:p>
      <w:r>
        <w:t>O servidor UDP cria um socket e o associa à porta 12000. Em seguida, entra em um loop infinito onde a função recvfrom() aguarda a chegada de datagramas. Quando um cliente envia uma mensagem, o servidor a recebe, decodifica os bytes, converte o texto para maiúsculas e devolve a resposta ao cliente usando sendto().</w:t>
        <w:br/>
        <w:br/>
        <w:t>O cliente cria um socket UDP e envia uma mensagem para o servidor (endereço localhost, porta 12000). Em seguida, aguarda a resposta com recvfrom(), decodifica os bytes recebidos e exibe a mensagem na tela. Ao final, o socket é fechado.</w:t>
        <w:br/>
        <w:br/>
        <w:t>A principal característica do UDP é que não há conexão prévia entre cliente e servidor. Cada datagrama é uma transação independente. O servidor não mantém nenhuma informação sobre o cliente após responder.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4.4 Execução do Terminal</w:t>
      </w:r>
    </w:p>
    <w:p>
      <w:r>
        <w:t>Terminal 1 (Servidor): py UDPServer.py</w:t>
        <w:br/>
        <w:t>Terminal 2 (Cliente): py UDPClient.py</w:t>
        <w:br/>
        <w:t>Digite uma frase em minúsculas e pressione Enter. O servidor retorna em maiúsculas.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3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3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5. TCP - Cliente e Servidor Sequencial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5.1 Código do Servidor (TCPServer.py)</w:t>
      </w:r>
    </w:p>
    <w:p>
      <w:r>
        <w:t>"""</w:t>
      </w:r>
    </w:p>
    <w:p>
      <w:r>
        <w:t>TCPServer.py</w:t>
      </w:r>
    </w:p>
    <w:p>
      <w:r>
        <w:t>Servidor TCP sequencial que aceita uma conexão, recebe mensagem e converte para maiúsculas</w:t>
      </w:r>
    </w:p>
    <w:p>
      <w:r>
        <w:t>Slide 15</w:t>
      </w:r>
    </w:p>
    <w:p>
      <w:r>
        <w:t>"""</w:t>
      </w:r>
    </w:p>
    <w:p>
      <w:pPr>
        <w:ind w:left="720"/>
      </w:pPr>
      <w:r>
        <w:rPr>
          <w:rFonts w:ascii="Courier New" w:hAnsi="Courier New"/>
          <w:sz w:val="20"/>
        </w:rPr>
        <w:t>from socket import *</w:t>
        <w:br/>
        <w:br/>
        <w:t>serverPort = 12000</w:t>
        <w:br/>
        <w:t>serverSocket = socket(AF_INET, SOCK_STREAM)</w:t>
        <w:br/>
        <w:t>serverSocket.bind(('', serverPort))</w:t>
        <w:br/>
        <w:t>serverSocket.listen(1)</w:t>
        <w:br/>
        <w:t>print('The server is ready to receive')</w:t>
        <w:br/>
        <w:br/>
        <w:t>while True:</w:t>
        <w:br/>
        <w:t xml:space="preserve">    connectionSocket, addr = serverSocket.accept()</w:t>
        <w:br/>
        <w:t xml:space="preserve">    sentence = connectionSocket.recv(1024).decode()</w:t>
        <w:br/>
        <w:t xml:space="preserve">    capitalizedSentence = sentence.upper()</w:t>
        <w:br/>
        <w:t xml:space="preserve">    connectionSocket.send(capitalizedSentence.encode())</w:t>
        <w:br/>
        <w:t xml:space="preserve">    connectionSocket.close()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5.2 Código do Cliente (TCPClient.py)</w:t>
      </w:r>
    </w:p>
    <w:p>
      <w:r>
        <w:t>"""</w:t>
      </w:r>
    </w:p>
    <w:p>
      <w:r>
        <w:t>TCPClient.py</w:t>
      </w:r>
    </w:p>
    <w:p>
      <w:r>
        <w:t>Cliente TCP que se conecta ao servidor e envia uma mensagem</w:t>
      </w:r>
    </w:p>
    <w:p>
      <w:r>
        <w:t>Slide 14</w:t>
      </w:r>
    </w:p>
    <w:p>
      <w:r>
        <w:t>"""</w:t>
      </w:r>
    </w:p>
    <w:p>
      <w:pPr>
        <w:ind w:left="720"/>
      </w:pPr>
      <w:r>
        <w:rPr>
          <w:rFonts w:ascii="Courier New" w:hAnsi="Courier New"/>
          <w:sz w:val="20"/>
        </w:rPr>
        <w:t>from socket import *</w:t>
        <w:br/>
        <w:br/>
        <w:t>serverName = 'localhost'</w:t>
        <w:br/>
        <w:t>serverPort = 12000</w:t>
        <w:br/>
        <w:t>clientSocket = socket(AF_INET, SOCK_STREAM)</w:t>
        <w:br/>
        <w:t>clientSocket.connect((serverName, serverPort))</w:t>
        <w:br/>
        <w:t>sentence = input('Input lowercase sentence: ')</w:t>
        <w:br/>
        <w:t>clientSocket.send(sentence.encode())</w:t>
        <w:br/>
        <w:t>modifiedSentence = clientSocket.recv(1024)</w:t>
        <w:br/>
        <w:t>print('From Server:', modifiedSentence.decode())</w:t>
        <w:br/>
        <w:t>clientSocket.close()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5.3 Funcionamento</w:t>
      </w:r>
    </w:p>
    <w:p>
      <w:r>
        <w:t>O servidor TCP cria um socket e o associa à porta 12000. A função listen() coloca o servidor em modo de espera por conexões. Quando um cliente se conecta, a função accept() aceita a conexão e cria um novo socket específico para aquele cliente. O servidor então recebe a mensagem, converte para maiúsculas, envia de volta e fecha a conexão.</w:t>
        <w:br/>
        <w:br/>
        <w:t>O cliente cria um socket TCP e, diferentemente do UDP, precisa estabelecer uma conexão com o servidor usando a função connect(). Após a conexão, envia a mensagem, aguarda a resposta, exibe na tela e fecha o socket.</w:t>
        <w:br/>
        <w:br/>
        <w:t>A diferença fundamental do TCP é o estabelecimento de conexão prévio (three-way handshake) que garante confiabilidade e ordenação dos dados. Porém, o servidor TCP atende um cliente por vez. Enquanto uma conexão está ativa, o servidor fica bloqueado em recv(), sendo incapaz de aceitar novas conexões.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5.4 Execução do Terminal</w:t>
      </w:r>
    </w:p>
    <w:p>
      <w:r>
        <w:t>Terminal 1 (Servidor): py TCPServer.py</w:t>
        <w:br/>
        <w:t>Terminal 2 (Cliente): py TCPClient.py</w:t>
        <w:br/>
        <w:t>Digite uma frase em minúsculas e pressione Enter. O servidor retorna em maiúsculas.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3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3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6. TCP - Servidor Concorrente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6.1 Código do Servidor (TCPConcurrentServer.py)</w:t>
      </w:r>
    </w:p>
    <w:p>
      <w:r>
        <w:t>"""</w:t>
      </w:r>
    </w:p>
    <w:p>
      <w:r>
        <w:t>TCPConcurrentServer.py</w:t>
      </w:r>
    </w:p>
    <w:p>
      <w:r>
        <w:t>Servidor TCP concorrente que aceita múltiplos clientes usando threads</w:t>
      </w:r>
    </w:p>
    <w:p>
      <w:r>
        <w:t>Slide 23</w:t>
      </w:r>
    </w:p>
    <w:p>
      <w:r>
        <w:t>"""</w:t>
      </w:r>
    </w:p>
    <w:p>
      <w:pPr>
        <w:ind w:left="720"/>
      </w:pPr>
      <w:r>
        <w:rPr>
          <w:rFonts w:ascii="Courier New" w:hAnsi="Courier New"/>
          <w:sz w:val="18"/>
        </w:rPr>
        <w:t>import socket</w:t>
        <w:br/>
        <w:t>import _thread</w:t>
        <w:br/>
        <w:br/>
        <w:t>HOST = '127.0.0.1'</w:t>
        <w:br/>
        <w:t>PORT = 50000</w:t>
        <w:br/>
        <w:br/>
        <w:t>def conectado(con, cliente):</w:t>
        <w:br/>
        <w:t xml:space="preserve">    print('\nCliente conectado:', cliente)</w:t>
        <w:br/>
        <w:t xml:space="preserve">    while True:</w:t>
        <w:br/>
        <w:t xml:space="preserve">        msg = con.recv(1024)</w:t>
        <w:br/>
        <w:t xml:space="preserve">        if not msg:</w:t>
        <w:br/>
        <w:t xml:space="preserve">            break</w:t>
        <w:br/>
        <w:t xml:space="preserve">        print('\nCliente..:', cliente)</w:t>
        <w:br/>
        <w:t xml:space="preserve">        print('Mensagem.:', msg.decode())</w:t>
        <w:br/>
        <w:t xml:space="preserve">        con.send(msg.upper())</w:t>
        <w:br/>
        <w:t xml:space="preserve">    print('\nFinalizando conexao do cliente', cliente)</w:t>
        <w:br/>
        <w:t xml:space="preserve">    con.close()</w:t>
        <w:br/>
        <w:t xml:space="preserve">    _thread.exit()</w:t>
        <w:br/>
        <w:br/>
        <w:t>tcp = socket.socket(socket.AF_INET, socket.SOCK_STREAM)</w:t>
        <w:br/>
        <w:t>orig = (HOST, PORT)</w:t>
        <w:br/>
        <w:t>tcp.bind(orig)</w:t>
        <w:br/>
        <w:t>tcp.listen(1)</w:t>
        <w:br/>
        <w:t>print('\nServidor TCP concorrente iniciado no IP', HOST, 'na porta', PORT)</w:t>
        <w:br/>
        <w:br/>
        <w:t>while True:</w:t>
        <w:br/>
        <w:t xml:space="preserve">    con, cliente = tcp.accept()</w:t>
        <w:br/>
        <w:t xml:space="preserve">    print('\nNova thread iniciada para essa conexao')</w:t>
        <w:br/>
        <w:t xml:space="preserve">    _thread.start_new_thread(conectado, (con, cliente))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6.2 Código do Cliente (TCPConcurrentClient.py)</w:t>
      </w:r>
    </w:p>
    <w:p>
      <w:r>
        <w:t>"""</w:t>
      </w:r>
    </w:p>
    <w:p>
      <w:r>
        <w:t>TCPConcurrentClient.py</w:t>
      </w:r>
    </w:p>
    <w:p>
      <w:r>
        <w:t>Cliente TCP para testar o servidor concorrente</w:t>
      </w:r>
    </w:p>
    <w:p>
      <w:r>
        <w:t>Slide 26</w:t>
      </w:r>
    </w:p>
    <w:p>
      <w:r>
        <w:t>"""</w:t>
      </w:r>
    </w:p>
    <w:p>
      <w:pPr>
        <w:ind w:left="720"/>
      </w:pPr>
      <w:r>
        <w:rPr>
          <w:rFonts w:ascii="Courier New" w:hAnsi="Courier New"/>
          <w:sz w:val="20"/>
        </w:rPr>
        <w:t>import socket</w:t>
        <w:br/>
        <w:br/>
        <w:t>HOST = '127.0.0.1'</w:t>
        <w:br/>
        <w:t>PORT = 50000</w:t>
        <w:br/>
        <w:br/>
        <w:t>tcp = socket.socket(socket.AF_INET, socket.SOCK_STREAM)</w:t>
        <w:br/>
        <w:t>destino = (HOST, PORT)</w:t>
        <w:br/>
        <w:t>tcp.connect(destino)</w:t>
        <w:br/>
        <w:br/>
        <w:t>print('\nDigite suas mensagens')</w:t>
        <w:br/>
        <w:t>print('Para sair use CTRL+X\n')</w:t>
        <w:br/>
        <w:br/>
        <w:t>try:</w:t>
        <w:br/>
        <w:t xml:space="preserve">    mensagem = input()</w:t>
        <w:br/>
        <w:t xml:space="preserve">    while mensagem != '\x18':</w:t>
        <w:br/>
        <w:t xml:space="preserve">        tcp.send(str(mensagem).encode())</w:t>
        <w:br/>
        <w:t xml:space="preserve">        mensagem = input()</w:t>
        <w:br/>
        <w:t>except EOFError:</w:t>
        <w:br/>
        <w:t xml:space="preserve">    pass</w:t>
        <w:br/>
        <w:br/>
        <w:t>tcp.close()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6.3 Funcionamento</w:t>
      </w:r>
    </w:p>
    <w:p>
      <w:r>
        <w:t>O servidor TCP concorrente cria um socket e o associa à porta 50000. Quando um cliente se conecta, uma nova thread é criada através de _thread.start_new_thread(). A thread principal fica apenas aceitando novas conexões.</w:t>
        <w:br/>
        <w:br/>
        <w:t>Cada thread criada executa a função conectado(), que é responsável por receber e responder às mensagens daquele cliente específico. Enquanto isso, a thread principal volta a aguardar o próximo cliente.</w:t>
        <w:br/>
        <w:br/>
        <w:t>A principal vantagem desta abordagem é que múltiplos clientes podem conversar com o servidor simultaneamente, sem que um precise esperar o outro terminar. Cada cliente possui sua própria thread e sua própria execução dentro da função conectado().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4"/>
        </w:rPr>
        <w:t>6.4 Execução do Terminal</w:t>
      </w:r>
    </w:p>
    <w:p>
      <w:r>
        <w:t>Terminal 1 (Servidor): py TCPConcurrentServer.py</w:t>
        <w:br/>
        <w:t>Terminal 2 (Cliente 1): py TCPConcurrentClient.py</w:t>
        <w:br/>
        <w:t>Terminal 3 (Cliente 2): py TCPConcurrentClient.py</w:t>
        <w:br/>
        <w:br/>
        <w:t>Digite mensagens em cada cliente e pressione Enter. O servidor processa ambos os clientes simultaneamente. Para sair, pressione CTRL+X em cada cliente.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1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 Concorr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13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 CLI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1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 SERVER MENSAG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7. Conclusão</w:t>
      </w:r>
    </w:p>
    <w:p>
      <w:r>
        <w:t>A implementação e execução dos seis programas desenvolvidos neste trabalho permitiram compreender na prática as principais diferenças entre os protocolos UDP e TCP.</w:t>
        <w:br/>
        <w:br/>
        <w:t>O protocolo UDP mostrou-se mais rápido por não estabelecer conexão antes do envio dos dados, porém não oferece garantia de entrega das mensagens, sendo indicado para aplicações como streaming de vídeo e jogos online.</w:t>
        <w:br/>
        <w:br/>
        <w:t>Já o TCP demonstrou ser confiável, pois estabelece uma conexão através do handshake antes da troca de dados e garante que todas as mensagens cheguem em ordem. Porém, sua versão simples atende apenas um cliente por vez.</w:t>
        <w:br/>
        <w:br/>
        <w:t>Essa limitação foi resolvida com o servidor TCP concorrente, que utiliza threads para atender múltiplos clientes simultaneamente, assim como ocorre em servidores reais da internet.</w:t>
        <w:br/>
        <w:br/>
        <w:t>Todos os códigos foram testados com sucesso e o endereço do servidor foi alterado para localhost (127.0.0.1), conforme recomendado para execução local. Os programas funcionam conforme especificado no slide REDES3_ES_TCP_Sockets_Parte2.pdf.</w:t>
      </w:r>
    </w:p>
    <w:p>
      <w:pPr>
        <w:spacing w:before="240" w:after="240" w:line="360" w:lineRule="auto"/>
      </w:pPr>
      <w:r>
        <w:rPr>
          <w:rFonts w:ascii="Times New Roman" w:hAnsi="Times New Roman"/>
          <w:b/>
          <w:sz w:val="28"/>
        </w:rPr>
        <w:t>8. Referências</w:t>
      </w:r>
    </w:p>
    <w:p>
      <w:r>
        <w:t>REDES3_ES_TCP_Sockets_Parte2.pdf. Disciplina de Redes de Computadores 3.</w:t>
        <w:br/>
        <w:br/>
        <w:t>Python Socket Documentation. Disponível em: https://docs.python.org/3/library/socket.html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